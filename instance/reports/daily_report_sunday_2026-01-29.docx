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заказам на monday</w:t>
      </w:r>
    </w:p>
    <w:p>
      <w:r>
        <w:t>Дата: 29.01.2026</w:t>
      </w:r>
    </w:p>
    <w:p>
      <w:r>
        <w:rPr>
          <w:b/>
        </w:rPr>
        <w:t xml:space="preserve">Петров Алексей 9А - </w:t>
      </w:r>
      <w:r>
        <w:t>7(2)+8+10</w:t>
      </w:r>
    </w:p>
    <w:p>
      <w:r>
        <w:rPr>
          <w:b/>
        </w:rPr>
        <w:t xml:space="preserve">Сидорова Мария None - </w:t>
      </w:r>
      <w:r>
        <w:t>orange(3)</w:t>
      </w:r>
    </w:p>
    <w:p>
      <w:r>
        <w:br w:type="page"/>
      </w:r>
    </w:p>
    <w:p>
      <w:pPr>
        <w:pStyle w:val="Title"/>
      </w:pPr>
      <w:r>
        <w:t>Отчет по заказам на tuesday</w:t>
      </w:r>
    </w:p>
    <w:p>
      <w:r>
        <w:t>Дата: 29.01.2026</w:t>
      </w:r>
    </w:p>
    <w:p>
      <w:r>
        <w:rPr>
          <w:b/>
        </w:rPr>
        <w:t xml:space="preserve">Петров Алексей 9А - </w:t>
      </w:r>
      <w:r>
        <w:t>grape(2)+carrot</w:t>
      </w:r>
    </w:p>
    <w:p>
      <w:r>
        <w:rPr>
          <w:b/>
        </w:rPr>
        <w:t xml:space="preserve">Иванов Сергей None - </w:t>
      </w:r>
      <w:r>
        <w:t>apple+banana(2)</w:t>
      </w:r>
    </w:p>
    <w:p>
      <w:r>
        <w:br w:type="page"/>
      </w:r>
    </w:p>
    <w:p>
      <w:pPr>
        <w:pStyle w:val="Title"/>
      </w:pPr>
      <w:r>
        <w:t>Отчет по заказам на wednesday</w:t>
      </w:r>
    </w:p>
    <w:p>
      <w:r>
        <w:t>Дата: 29.01.2026</w:t>
      </w:r>
    </w:p>
    <w:p>
      <w:r>
        <w:rPr>
          <w:b/>
        </w:rPr>
        <w:t xml:space="preserve">Сидорова Мария None - </w:t>
      </w:r>
      <w:r>
        <w:t>orange+grape</w:t>
      </w:r>
    </w:p>
    <w:p>
      <w:r>
        <w:rPr>
          <w:b/>
        </w:rPr>
        <w:t xml:space="preserve">Сунгуров 11А - </w:t>
      </w:r>
      <w:r>
        <w:t>carrot(2)</w:t>
      </w:r>
    </w:p>
    <w:p>
      <w:r>
        <w:br w:type="page"/>
      </w:r>
    </w:p>
    <w:p>
      <w:pPr>
        <w:pStyle w:val="Title"/>
      </w:pPr>
      <w:r>
        <w:t>Отчет по заказам на thursday</w:t>
      </w:r>
    </w:p>
    <w:p>
      <w:r>
        <w:t>Дата: 29.01.2026</w:t>
      </w:r>
    </w:p>
    <w:p>
      <w:r>
        <w:rPr>
          <w:b/>
        </w:rPr>
        <w:t xml:space="preserve">Петров Алексей 9А - </w:t>
      </w:r>
      <w:r>
        <w:t>4(2)+5+7+8</w:t>
      </w:r>
    </w:p>
    <w:p>
      <w:r>
        <w:br w:type="page"/>
      </w:r>
    </w:p>
    <w:p>
      <w:pPr>
        <w:pStyle w:val="Title"/>
      </w:pPr>
      <w:r>
        <w:t>Отчет по заказам на friday</w:t>
      </w:r>
    </w:p>
    <w:p>
      <w:r>
        <w:t>Дата: 29.01.2026</w:t>
      </w:r>
    </w:p>
    <w:p>
      <w:r>
        <w:t>Нет данных по заказам за выбранный день.</w:t>
      </w:r>
    </w:p>
    <w:p>
      <w:r>
        <w:br w:type="page"/>
      </w:r>
    </w:p>
    <w:p>
      <w:pPr>
        <w:pStyle w:val="Title"/>
      </w:pPr>
      <w:r>
        <w:t>Отчет по заказам на saturday</w:t>
      </w:r>
    </w:p>
    <w:p>
      <w:r>
        <w:t>Дата: 29.01.2026</w:t>
      </w:r>
    </w:p>
    <w:p>
      <w:r>
        <w:rPr>
          <w:b/>
        </w:rPr>
        <w:t xml:space="preserve">Петров Алексей 9А - </w:t>
      </w:r>
      <w:r>
        <w:t>8(2)+10</w:t>
      </w:r>
    </w:p>
    <w:p>
      <w:r>
        <w:br w:type="page"/>
      </w:r>
    </w:p>
    <w:p>
      <w:pPr>
        <w:pStyle w:val="Title"/>
      </w:pPr>
      <w:r>
        <w:t>Отчет по заказам на sunday</w:t>
      </w:r>
    </w:p>
    <w:p>
      <w:r>
        <w:t>Дата: 29.01.2026</w:t>
      </w:r>
    </w:p>
    <w:p>
      <w:r>
        <w:t>Нет данных по заказам за выбранный день.</w:t>
      </w:r>
    </w:p>
    <w:sectPr w:rsidR="00FC693F" w:rsidRPr="0006063C" w:rsidSect="00034616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