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по заказам на thursday</w:t>
      </w:r>
    </w:p>
    <w:p>
      <w:r>
        <w:t>Дата: 29.01.2026</w:t>
      </w:r>
    </w:p>
    <w:p>
      <w:r>
        <w:rPr>
          <w:b/>
        </w:rPr>
        <w:t xml:space="preserve">Петров Алексей 9А - </w:t>
      </w:r>
      <w:r>
        <w:t>4(2)+5+7+8</w:t>
      </w:r>
    </w:p>
    <w:sectPr w:rsidR="00FC693F" w:rsidRPr="0006063C" w:rsidSect="00034616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